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DATE: [Insert Date]</w:t>
      </w:r>
    </w:p>
    <w:p>
      <w:r>
        <w:t>DELIVERY: VIA [Insert Delivery Method, e.g., USPS CERTIFIED MAIL (Tracking # ______________)]</w:t>
      </w:r>
    </w:p>
    <w:p>
      <w:r>
        <w:t>TO:</w:t>
      </w:r>
    </w:p>
    <w:p>
      <w:r>
        <w:t>[Insert Name of Recipient/Department]</w:t>
        <w:br/>
        <w:t>[Insert Name of Government Entity]</w:t>
        <w:br/>
        <w:t>[Insert Street Address]</w:t>
        <w:br/>
        <w:t>[Insert City, State, ZIP Code]</w:t>
      </w:r>
    </w:p>
    <w:p/>
    <w:p>
      <w:pPr>
        <w:pStyle w:val="Heading1"/>
      </w:pPr>
      <w:r>
        <w:t>SUBJECT: FORMAL GOVERNMENT CLAIM FOR DAMAGES</w:t>
      </w:r>
    </w:p>
    <w:p>
      <w:pPr>
        <w:pStyle w:val="Heading2"/>
      </w:pPr>
      <w:r>
        <w:t>(Pursuant to California Government Code Section 910 et seq.)</w:t>
      </w:r>
    </w:p>
    <w:p/>
    <w:p>
      <w:pPr>
        <w:pStyle w:val="Heading3"/>
      </w:pPr>
      <w:r>
        <w:t>1. Name and Address of Claimant:</w:t>
      </w:r>
    </w:p>
    <w:p>
      <w:r>
        <w:t>[Insert Claimant Name]</w:t>
        <w:br/>
        <w:t>[Insert Street Address]</w:t>
        <w:br/>
        <w:t>[Insert City, State, ZIP Code]</w:t>
      </w:r>
    </w:p>
    <w:p/>
    <w:p>
      <w:pPr>
        <w:pStyle w:val="Heading3"/>
      </w:pPr>
      <w:r>
        <w:t>2. Address to Which Notices Are to Be Sent:</w:t>
      </w:r>
    </w:p>
    <w:p>
      <w:r>
        <w:t>[Insert Claimant Name]</w:t>
        <w:br/>
        <w:t>[Insert Street Address]</w:t>
        <w:br/>
        <w:t>[Insert City, State, ZIP Code]</w:t>
      </w:r>
    </w:p>
    <w:p/>
    <w:p>
      <w:pPr>
        <w:pStyle w:val="Heading3"/>
      </w:pPr>
      <w:r>
        <w:t>3. Date, Place, and Other Circumstances of the Occurrence:</w:t>
      </w:r>
    </w:p>
    <w:p>
      <w:r>
        <w:t>[Insert a detailed factual description of what happened. Include specific dates, locations, and the sequence of events that led to the claim. Reference any attached exhibits.]</w:t>
      </w:r>
    </w:p>
    <w:p/>
    <w:p>
      <w:pPr>
        <w:pStyle w:val="Heading3"/>
      </w:pPr>
      <w:r>
        <w:t>4. General Description of the Indebtedness, Obligation, Injury, Damage, or Loss:</w:t>
      </w:r>
    </w:p>
    <w:p>
      <w:r>
        <w:t>[Insert a description of the specific injuries, damages, or losses suffered as a result of the occurrence described above.]</w:t>
      </w:r>
    </w:p>
    <w:p/>
    <w:p>
      <w:pPr>
        <w:pStyle w:val="Heading3"/>
      </w:pPr>
      <w:r>
        <w:t>5. Name(s) of the Public Employee(s) Causing the Injury, Damage, or Loss:</w:t>
      </w:r>
    </w:p>
    <w:p>
      <w:r>
        <w:t>[If known, list the names and titles of the specific government employees or agents whose actions or omissions caused the damage.]</w:t>
      </w:r>
    </w:p>
    <w:p/>
    <w:p>
      <w:pPr>
        <w:pStyle w:val="Heading3"/>
      </w:pPr>
      <w:r>
        <w:t>6. Amount Claimed and Basis of Computation:</w:t>
      </w:r>
    </w:p>
    <w:p>
      <w:r>
        <w:t>The total amount claimed is $[Insert Total Amount]. The basis of computation is detailed in Exhibit [Insert Letter]: Itemized Damages Ledger, attached hereto.</w:t>
      </w:r>
    </w:p>
    <w:p>
      <w:r>
        <w:t>Total Claim Amount: $[Insert Total Amount] + Applicable Statutory Penalties.</w:t>
      </w:r>
    </w:p>
    <w:p>
      <w:r>
        <w:t>(Note: Full itemized receipts and supporting documentation are available for inspection upon request or during evidentiary proceedings of litigation if necessary).</w:t>
      </w:r>
    </w:p>
    <w:p/>
    <w:p>
      <w:pPr>
        <w:pStyle w:val="Heading3"/>
      </w:pPr>
      <w:r>
        <w:t>DECLARATION:</w:t>
      </w:r>
    </w:p>
    <w:p>
      <w:r>
        <w:t>I declare under penalty of perjury under the laws of the State of California that the foregoing is true and correct. I demand payment of the total amount within 45 days of the receipt of this claim, as mandated by the California Government Claims Act, prior to the filing of a formal civil action in [Insert Court Name, e.g., Los Angeles Superior Court].</w:t>
      </w:r>
    </w:p>
    <w:p/>
    <w:p>
      <w:r>
        <w:t>Date: ____________________</w:t>
      </w:r>
    </w:p>
    <w:p>
      <w:r>
        <w:t>Signature: ____________________</w:t>
      </w:r>
    </w:p>
    <w:p/>
    <w:p>
      <w:pPr>
        <w:pStyle w:val="Heading3"/>
      </w:pPr>
      <w:r>
        <w:t>Enclosures (Exhibits):</w:t>
      </w:r>
    </w:p>
    <w:p>
      <w:r>
        <w:t>Exhibit A: [Insert Description of Exhibit A]</w:t>
      </w:r>
    </w:p>
    <w:p>
      <w:r>
        <w:t>Exhibit B: [Insert Description of Exhibit B]</w:t>
      </w:r>
    </w:p>
    <w:p>
      <w:r>
        <w:t>Exhibit C: Itemized Damages Ledger</w:t>
      </w:r>
    </w:p>
    <w:p>
      <w:r>
        <w:br w:type="page"/>
      </w:r>
    </w:p>
    <w:p>
      <w:pPr>
        <w:pStyle w:val="Heading1"/>
      </w:pPr>
      <w:r>
        <w:t>EXHIBIT C: ITEMIZED DAMAGES LEDGER</w:t>
      </w:r>
    </w:p>
    <w:p>
      <w:r>
        <w:t>Claimant: [Insert Claimant Name]</w:t>
      </w:r>
    </w:p>
    <w:p>
      <w:r>
        <w:t>Entity: [Insert Name of Government Entity]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 of Service*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  <w:tc>
          <w:tcPr>
            <w:tcW w:type="dxa" w:w="2880"/>
          </w:tcPr>
          <w:p>
            <w:r>
              <w:t>Amount</w:t>
            </w:r>
          </w:p>
        </w:tc>
      </w:tr>
      <w:tr>
        <w:tc>
          <w:tcPr>
            <w:tcW w:type="dxa" w:w="2880"/>
          </w:tcPr>
          <w:p>
            <w:r>
              <w:t>[Date]</w:t>
            </w:r>
          </w:p>
        </w:tc>
        <w:tc>
          <w:tcPr>
            <w:tcW w:type="dxa" w:w="2880"/>
          </w:tcPr>
          <w:p>
            <w:r>
              <w:t>[Description of Damage/Loss]</w:t>
            </w:r>
          </w:p>
        </w:tc>
        <w:tc>
          <w:tcPr>
            <w:tcW w:type="dxa" w:w="2880"/>
          </w:tcPr>
          <w:p>
            <w:r>
              <w:t>$[Amount]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$[Total Amount]</w:t>
            </w:r>
          </w:p>
        </w:tc>
      </w:tr>
    </w:tbl>
    <w:p/>
    <w:p>
      <w:r>
        <w:t>*Note: [Insert any relevant notes regarding the dates or calculations.]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